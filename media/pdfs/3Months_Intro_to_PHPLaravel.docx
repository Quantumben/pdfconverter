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3" w:lineRule="auto" w:before="1742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WELCOME TO THRILLDIGITALS GLOBAL TECHNOLOGIES</w:t>
      </w:r>
    </w:p>
    <w:p>
      <w:pPr>
        <w:autoSpaceDN w:val="0"/>
        <w:autoSpaceDE w:val="0"/>
        <w:widowControl/>
        <w:spacing w:line="262" w:lineRule="auto" w:before="414" w:after="0"/>
        <w:ind w:left="144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We are excited to open applications for our dynamic training program designed for individuals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eager to gain hands-on experience in the industry while contributing significantly to our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company's growth. Before you apply, here are some important details about the program: </w:t>
      </w:r>
    </w:p>
    <w:p>
      <w:pPr>
        <w:autoSpaceDN w:val="0"/>
        <w:autoSpaceDE w:val="0"/>
        <w:widowControl/>
        <w:spacing w:line="254" w:lineRule="auto" w:before="336" w:after="0"/>
        <w:ind w:left="144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Duration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: This program will span for 3months, offering an in-depth experience on introduction to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PHP/Laravel </w:t>
      </w:r>
    </w:p>
    <w:p>
      <w:pPr>
        <w:autoSpaceDN w:val="0"/>
        <w:autoSpaceDE w:val="0"/>
        <w:widowControl/>
        <w:spacing w:line="254" w:lineRule="auto" w:before="336" w:after="0"/>
        <w:ind w:left="1440" w:right="1584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Responsibilities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: Individuals are encourage to work with the team on different project if called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for. </w:t>
      </w:r>
    </w:p>
    <w:p>
      <w:pPr>
        <w:autoSpaceDN w:val="0"/>
        <w:autoSpaceDE w:val="0"/>
        <w:widowControl/>
        <w:spacing w:line="233" w:lineRule="auto" w:before="33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Personal Information </w:t>
      </w:r>
    </w:p>
    <w:p>
      <w:pPr>
        <w:autoSpaceDN w:val="0"/>
        <w:tabs>
          <w:tab w:pos="1562" w:val="left"/>
        </w:tabs>
        <w:autoSpaceDE w:val="0"/>
        <w:widowControl/>
        <w:spacing w:line="266" w:lineRule="auto" w:before="336" w:after="0"/>
        <w:ind w:left="1440" w:right="59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1. Full Name: ___________________________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2. Contact Number: ______________________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3. Email Address: ________________________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4. Current Address: ______________________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______________________________________ </w:t>
      </w:r>
    </w:p>
    <w:p>
      <w:pPr>
        <w:autoSpaceDN w:val="0"/>
        <w:autoSpaceDE w:val="0"/>
        <w:widowControl/>
        <w:spacing w:line="233" w:lineRule="auto" w:before="91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Educational Background (If None leave empty)</w:t>
      </w:r>
    </w:p>
    <w:p>
      <w:pPr>
        <w:autoSpaceDN w:val="0"/>
        <w:autoSpaceDE w:val="0"/>
        <w:widowControl/>
        <w:spacing w:line="262" w:lineRule="auto" w:before="336" w:after="0"/>
        <w:ind w:left="1440" w:right="59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1. Highest Level of Education: ______________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2. Field of Study: _________________________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3. Name of Institution: ____________________ </w:t>
      </w:r>
    </w:p>
    <w:p>
      <w:pPr>
        <w:autoSpaceDN w:val="0"/>
        <w:autoSpaceDE w:val="0"/>
        <w:widowControl/>
        <w:spacing w:line="230" w:lineRule="auto" w:before="121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Criminal Record</w:t>
      </w:r>
    </w:p>
    <w:p>
      <w:pPr>
        <w:autoSpaceDN w:val="0"/>
        <w:autoSpaceDE w:val="0"/>
        <w:widowControl/>
        <w:spacing w:line="233" w:lineRule="auto" w:before="33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1. Please if any kindly indicate  ________________________________________ </w:t>
      </w:r>
    </w:p>
    <w:p>
      <w:pPr>
        <w:autoSpaceDN w:val="0"/>
        <w:autoSpaceDE w:val="0"/>
        <w:widowControl/>
        <w:spacing w:line="262" w:lineRule="auto" w:before="338" w:after="0"/>
        <w:ind w:left="1440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Please note that this organization will only be responsible for activities carried out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within its scope. Any other activities that candidates engage in without our knowledge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are not our concern.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62" w:val="left"/>
        </w:tabs>
        <w:autoSpaceDE w:val="0"/>
        <w:widowControl/>
        <w:spacing w:line="434" w:lineRule="auto" w:before="2610" w:after="0"/>
        <w:ind w:left="1440" w:right="187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Skills and Qualifications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1. List any skills or qualifications that make you a strong candidate for this internship (e.g.,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digital marketing courses, certifications, etc.):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________________________________________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________________________________________ </w:t>
      </w:r>
    </w:p>
    <w:p>
      <w:pPr>
        <w:autoSpaceDN w:val="0"/>
        <w:autoSpaceDE w:val="0"/>
        <w:widowControl/>
        <w:spacing w:line="353" w:lineRule="auto" w:before="918" w:after="0"/>
        <w:ind w:left="1440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Declaration and Signature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 hereby declare that the information provided is true and accurate to the best of my knowledge.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 understand that any false statement may disqualify me from the internship. </w:t>
      </w:r>
    </w:p>
    <w:p>
      <w:pPr>
        <w:autoSpaceDN w:val="0"/>
        <w:autoSpaceDE w:val="0"/>
        <w:widowControl/>
        <w:spacing w:line="394" w:lineRule="auto" w:before="336" w:after="0"/>
        <w:ind w:left="1440" w:right="57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Signature: _______________________________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Date: ___________________________________ </w:t>
      </w:r>
    </w:p>
    <w:p>
      <w:pPr>
        <w:autoSpaceDN w:val="0"/>
        <w:autoSpaceDE w:val="0"/>
        <w:widowControl/>
        <w:spacing w:line="230" w:lineRule="auto" w:before="150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Guarantors A  information  and Signature </w:t>
      </w:r>
    </w:p>
    <w:p>
      <w:pPr>
        <w:autoSpaceDN w:val="0"/>
        <w:autoSpaceDE w:val="0"/>
        <w:widowControl/>
        <w:spacing w:line="394" w:lineRule="auto" w:before="628" w:after="0"/>
        <w:ind w:left="1440" w:right="54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Name: _______________________________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Address: ___________________________________ </w:t>
      </w:r>
    </w:p>
    <w:p>
      <w:pPr>
        <w:autoSpaceDN w:val="0"/>
        <w:autoSpaceDE w:val="0"/>
        <w:widowControl/>
        <w:spacing w:line="394" w:lineRule="auto" w:before="626" w:after="0"/>
        <w:ind w:left="1440" w:right="57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Signature: _______________________________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Date: ___________________________________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6" w:lineRule="auto" w:before="2610" w:after="0"/>
        <w:ind w:left="1440" w:right="547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Guarantors B  information  and Signature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Name: _______________________________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Address: ___________________________________ </w:t>
      </w:r>
    </w:p>
    <w:p>
      <w:pPr>
        <w:autoSpaceDN w:val="0"/>
        <w:autoSpaceDE w:val="0"/>
        <w:widowControl/>
        <w:spacing w:line="394" w:lineRule="auto" w:before="628" w:after="0"/>
        <w:ind w:left="1440" w:right="57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Signature: _______________________________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Date: ___________________________________ </w:t>
      </w:r>
    </w:p>
    <w:p>
      <w:pPr>
        <w:autoSpaceDN w:val="0"/>
        <w:autoSpaceDE w:val="0"/>
        <w:widowControl/>
        <w:spacing w:line="262" w:lineRule="auto" w:before="1208" w:after="0"/>
        <w:ind w:left="144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Please ensure that all parts of the application are completed and any additional sheets are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attached before submission. We look forward to reviewing your application and potentially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welcoming you to our team.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